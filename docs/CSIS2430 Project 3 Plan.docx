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CSIS 2430 — Project 3 Plan 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1) Project Information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/ Term: CSIS 2430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Project: Project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Name: </w:t>
      </w:r>
      <w:r w:rsidDel="00000000" w:rsidR="00000000" w:rsidRPr="00000000">
        <w:rPr>
          <w:rtl w:val="0"/>
        </w:rPr>
        <w:t xml:space="preserve">Noah &amp; Naomi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Date: </w:t>
      </w:r>
      <w:r w:rsidDel="00000000" w:rsidR="00000000" w:rsidRPr="00000000">
        <w:rPr>
          <w:rtl w:val="0"/>
        </w:rPr>
        <w:t xml:space="preserve">3/26/26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Date: </w:t>
      </w:r>
      <w:r w:rsidDel="00000000" w:rsidR="00000000" w:rsidRPr="00000000">
        <w:rPr>
          <w:rtl w:val="0"/>
        </w:rPr>
        <w:t xml:space="preserve">4/12/26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Checkpoint Date (mid-project): </w:t>
      </w:r>
      <w:r w:rsidDel="00000000" w:rsidR="00000000" w:rsidRPr="00000000">
        <w:rPr>
          <w:rtl w:val="0"/>
        </w:rPr>
        <w:t xml:space="preserve">4/5/26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2) Team &amp; Roles (assigned for this project)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Roles are assigned per project and rotate between projects.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Role (Implementation / Verification / Communications)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Primary Responsibilities (1–2 bullets)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Availability /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Noah Kolling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Lead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Owns core algorithm implementation; integrates modules; maintains main branch health.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Naomi Finau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Verification Lead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Creates test plan; edge cases; validates outputs; documents verification evidence.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Weekdays after 6PM, some weekends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TBD/Noah &amp; Naomi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Communications Lead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Assembles report/video; ensures run instructions; tracks deliverables; merges documentation.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3) Repository &amp; Access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Platform: GitHub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 URL: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Instructor invited as viewer by checkpoint?: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 Structure Requirement (summary): Include /docs with pseudocode, UML/diagram, design notes; keep updated at checkpoint.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4) Milestones (Timeline)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Milestone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Target Date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Definition of Done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Status (NS/IP/D)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Evidence Link / Pointer</w:t>
            </w:r>
          </w:p>
        </w:tc>
      </w:tr>
      <w:tr>
        <w:trPr>
          <w:cantSplit w:val="0"/>
          <w:trHeight w:val="851.67968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Repo set up + skeleton 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2026-04-05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Noah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Repo created, runs basic program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(insert GitHub repo)</w:t>
            </w:r>
          </w:p>
        </w:tc>
      </w:tr>
      <w:tr>
        <w:trPr>
          <w:cantSplit w:val="0"/>
          <w:trHeight w:val="91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Psuedocode complete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2026-04-08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Noah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Knapsack approach documented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docs/pseudocode.md</w:t>
            </w:r>
          </w:p>
        </w:tc>
      </w:tr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Core implementation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2026-04-09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Noah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Knapsack solution works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src files</w:t>
            </w:r>
          </w:p>
        </w:tc>
      </w:tr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Verification plan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2026-04-09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Naomi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Test cases + edge cases defined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docs/test-plan.md</w:t>
            </w:r>
          </w:p>
        </w:tc>
      </w:tr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Verification Complete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2026-04-10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Naomi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Tests run + results documented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docs/test_results.md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Report/video draft complete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2026-04-11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Draft report sections complete; video outline + script notes.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docs/report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Final integration + submission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2026-04-12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All deliverables finalized; tags release; submission package ready.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Final commit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5) Task Backlog (Assignments + Status)</w:t>
      </w:r>
    </w:p>
    <w:tbl>
      <w:tblPr>
        <w:tblStyle w:val="Table3"/>
        <w:tblW w:w="86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0"/>
        <w:gridCol w:w="1230"/>
        <w:gridCol w:w="1230"/>
        <w:gridCol w:w="1335"/>
        <w:gridCol w:w="1275"/>
        <w:gridCol w:w="1185"/>
        <w:gridCol w:w="1200"/>
        <w:tblGridChange w:id="0">
          <w:tblGrid>
            <w:gridCol w:w="1230"/>
            <w:gridCol w:w="1230"/>
            <w:gridCol w:w="1230"/>
            <w:gridCol w:w="1335"/>
            <w:gridCol w:w="1275"/>
            <w:gridCol w:w="1185"/>
            <w:gridCol w:w="1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Due Date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Status (NS/IP/D)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Evidence Link / Pointer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Notes / Dependencies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Set up repo + Discord README/run steps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Noah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2026-04-05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Create project plan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Naomi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2026-04-05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docs/project_plan.md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This document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Write pseudocode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Noah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2026-04-06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docs/pseudocode.md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Needed for implementation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Define test plan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Naomi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2026-04-07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docs/test-plan.md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Edge cases + expected outputs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Implement knapsack algorithm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Noah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2026-04-07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src files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Core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Run tests + verify outputs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Naomi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2026-04-08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docs/test_results.md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After implementation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Handle edge cases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Naomi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2026-04-09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test results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Includes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Write report/video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2026-04-11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submission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Final Submission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2026-04-12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6) Verification Plan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Correctness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Verify correct solution for knapsack inputs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Compare expected vs actual outputs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Test multiple input sizes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cases to verify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Empty input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Single item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Capacity = 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Items exceeding capacity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Duplicate weights/values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Output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Ensure correct max value is returned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Ensure selected items match constraints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Record results in /docs/test_results.md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Include screenshots or console output</w:t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7) Risks / Blockers</w:t>
      </w:r>
    </w:p>
    <w:tbl>
      <w:tblPr>
        <w:tblStyle w:val="Table4"/>
        <w:tblW w:w="86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5"/>
        <w:gridCol w:w="1455"/>
        <w:gridCol w:w="1725"/>
        <w:gridCol w:w="1725"/>
        <w:gridCol w:w="1725"/>
        <w:tblGridChange w:id="0">
          <w:tblGrid>
            <w:gridCol w:w="1995"/>
            <w:gridCol w:w="1455"/>
            <w:gridCol w:w="1725"/>
            <w:gridCol w:w="1725"/>
            <w:gridCol w:w="1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Risk / Blocker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Mitigation Plan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Missing team member (Jackson)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Med/High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Continue planning; assign tasks once responsive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8) Update Log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Summary of Update (what changed / what completed)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Blockers / Resolutions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2026-03-26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established, roles assigned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Missing team member (Jackson), Continue planning; assign tasks once responsive</w:t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Discord created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2026-04-04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Continue planning; assign tasks once responsive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Verification planning started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LN15ZEoJC6jLQuWUDiVKIwAG2Q==">CgMxLjA4AHIhMTFOX2dpSFZYRFp5cUF1eHJtR0dKQ1BoQXc0Z3BibmVf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